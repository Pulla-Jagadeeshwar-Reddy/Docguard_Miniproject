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Records Retention Schedule Seven Year Example</w:t>
      </w:r>
    </w:p>
    <w:p>
      <w:pPr>
        <w:spacing w:after="120"/>
      </w:pPr>
      <w:r>
        <w:rPr>
          <w:i/>
          <w:color w:val="65717D"/>
          <w:sz w:val="16"/>
        </w:rPr>
        <w:t>Synthetic educational example | Not clinical, legal, or operational guidance</w:t>
      </w:r>
    </w:p>
    <w:p>
      <w:r/>
      <w:r>
        <w:rPr>
          <w:b/>
        </w:rPr>
        <w:t>Document ID:</w:t>
      </w:r>
      <w:r>
        <w:t xml:space="preserve"> DEMO-REC-001  </w:t>
      </w:r>
    </w:p>
    <w:p>
      <w:r/>
      <w:r>
        <w:rPr>
          <w:b/>
        </w:rPr>
        <w:t>Status:</w:t>
      </w:r>
      <w:r>
        <w:t xml:space="preserve"> Synthetic, expired comparison example  </w:t>
      </w:r>
    </w:p>
    <w:p>
      <w:r/>
      <w:r>
        <w:rPr>
          <w:b/>
        </w:rPr>
        <w:t>Review interval:</w:t>
      </w:r>
      <w:r>
        <w:t xml:space="preserve"> Illustrative only</w:t>
      </w:r>
    </w:p>
    <w:p>
      <w:pPr>
        <w:pStyle w:val="Heading2"/>
      </w:pPr>
      <w:r>
        <w:t>Purpose</w:t>
      </w:r>
    </w:p>
    <w:p>
      <w:r>
        <w:t>This fictional schedule demonstrates how conflicting retention statements appear in policy search. The seven-year period below is invented for this database course and is not legal or operational guidance.</w:t>
      </w:r>
    </w:p>
    <w:p>
      <w:pPr>
        <w:pStyle w:val="Heading2"/>
      </w:pPr>
      <w:r>
        <w:t>Illustrative retention statement</w:t>
      </w:r>
    </w:p>
    <w:p>
      <w:r>
        <w:t>This example says that selected administrative record classes are retained for seven years after the locally defined closure event, then reviewed for secure disposition. The period is a deliberately synthetic value and must never be used to make a real retention decision.</w:t>
      </w:r>
    </w:p>
    <w:p>
      <w:pPr>
        <w:pStyle w:val="Heading2"/>
      </w:pPr>
      <w:r>
        <w:t>Governance</w:t>
      </w:r>
    </w:p>
    <w:p>
      <w:r>
        <w:t>The Records Management owner identifies approved record classes, retention events, exceptions, and legal holds in a formally reviewed schedule. A hold pauses routine disposition until the authorized owner releases it.</w:t>
      </w:r>
    </w:p>
    <w:p>
      <w:pPr>
        <w:pStyle w:val="Heading2"/>
      </w:pPr>
      <w:r>
        <w:t>Status</w:t>
      </w:r>
    </w:p>
    <w:p>
      <w:r>
        <w:t>This seeded version is expired to demonstrate that an old document cannot count as current compliance coverage. Consult only the approved current policy in a real setting.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DocuGuard synthetic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0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44B6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Records Retention Schedule Seven Year Example</dc:title>
  <dc:subject>Synthetic DBMS course demonstration policy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